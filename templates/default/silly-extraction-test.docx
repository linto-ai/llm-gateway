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Silly Extraction Test Report</w:t>
      </w:r>
    </w:p>
    <w:p>
      <w:r>
        <w:t>A completely nonsensical document to test placeholder extraction</w:t>
      </w:r>
    </w:p>
    <w:p>
      <w:pPr>
        <w:pStyle w:val="Heading1"/>
      </w:pPr>
      <w:r>
        <w:t>Cat Statistics</w:t>
      </w:r>
    </w:p>
    <w:p>
      <w:r>
        <w:rPr>
          <w:b/>
        </w:rPr>
        <w:t xml:space="preserve">Number of meows detected: </w:t>
      </w:r>
      <w:r>
        <w:t>{{cat_count: number of cat meows or references to cats in the document}}</w:t>
      </w:r>
    </w:p>
    <w:p>
      <w:r>
        <w:rPr>
          <w:b/>
        </w:rPr>
        <w:t xml:space="preserve">Primary cat name: </w:t>
      </w:r>
      <w:r>
        <w:t>{{main_cat_name: the name of the main cat mentioned, or Whiskers if none}}</w:t>
      </w:r>
    </w:p>
    <w:p>
      <w:pPr>
        <w:pStyle w:val="Heading1"/>
      </w:pPr>
      <w:r>
        <w:t>Coffee Metrics</w:t>
      </w:r>
    </w:p>
    <w:p>
      <w:r>
        <w:rPr>
          <w:b/>
        </w:rPr>
        <w:t xml:space="preserve">Cups of coffee implied: </w:t>
      </w:r>
      <w:r>
        <w:t>{{coffee_cups: estimated number of coffee cups consumed during this meeting}}</w:t>
      </w:r>
    </w:p>
    <w:p>
      <w:r>
        <w:rPr>
          <w:b/>
        </w:rPr>
        <w:t xml:space="preserve">Caffeine level: </w:t>
      </w:r>
      <w:r>
        <w:t>{{caffeine_level: low/medium/high/extreme based on meeting energy}}</w:t>
      </w:r>
    </w:p>
    <w:p>
      <w:pPr>
        <w:pStyle w:val="Heading1"/>
      </w:pPr>
      <w:r>
        <w:t>Weather Vibes</w:t>
      </w:r>
    </w:p>
    <w:p>
      <w:r>
        <w:rPr>
          <w:b/>
        </w:rPr>
        <w:t xml:space="preserve">Meeting weather mood: </w:t>
      </w:r>
      <w:r>
        <w:t>{{weather_mood: sunny/cloudy/stormy/rainbow based on overall sentiment}}</w:t>
      </w:r>
    </w:p>
    <w:p>
      <w:r>
        <w:rPr>
          <w:b/>
        </w:rPr>
        <w:t xml:space="preserve">Chance of rain tomorrow: </w:t>
      </w:r>
      <w:r>
        <w:t>{{rain_probability: a percentage completely made up}}</w:t>
      </w:r>
    </w:p>
    <w:p>
      <w:pPr>
        <w:pStyle w:val="Heading1"/>
      </w:pPr>
      <w:r>
        <w:t>Unicorn Index</w:t>
      </w:r>
    </w:p>
    <w:p>
      <w:r>
        <w:rPr>
          <w:b/>
        </w:rPr>
        <w:t xml:space="preserve">Magical thinking score: </w:t>
      </w:r>
      <w:r>
        <w:t>{{unicorn_score: 1-10 rating of how realistic the discussed plans are}}</w:t>
      </w:r>
    </w:p>
    <w:p>
      <w:r>
        <w:rPr>
          <w:b/>
        </w:rPr>
        <w:t xml:space="preserve">Number of buzzwords: </w:t>
      </w:r>
      <w:r>
        <w:t>{{buzzword_count: count of corporate buzzwords like synergy leverage etc}}</w:t>
      </w:r>
    </w:p>
    <w:p>
      <w:pPr>
        <w:pStyle w:val="Heading1"/>
      </w:pPr>
      <w:r>
        <w:t>Actual Content</w:t>
      </w:r>
    </w:p>
    <w:p>
      <w:r>
        <w:t>{{output}}</w:t>
      </w:r>
    </w:p>
    <w:p>
      <w:pPr>
        <w:pStyle w:val="Heading1"/>
      </w:pPr>
      <w:r>
        <w:t>Real Metadata</w:t>
      </w:r>
    </w:p>
    <w:p>
      <w:r>
        <w:rPr>
          <w:b/>
        </w:rPr>
        <w:t xml:space="preserve">Title: </w:t>
      </w:r>
      <w:r>
        <w:t>{{title}}</w:t>
      </w:r>
    </w:p>
    <w:p>
      <w:r>
        <w:rPr>
          <w:b/>
        </w:rPr>
        <w:t xml:space="preserve">Date: </w:t>
      </w:r>
      <w:r>
        <w:t>{{date}}</w:t>
      </w:r>
    </w:p>
    <w:p>
      <w:r>
        <w:rPr>
          <w:b/>
        </w:rPr>
        <w:t xml:space="preserve">Participants: </w:t>
      </w:r>
      <w:r>
        <w:t>{{participants}}</w:t>
      </w:r>
    </w:p>
    <w:p/>
    <w:p>
      <w:r>
        <w:t>Generated: {{generated_at}} | Job: {{job_id}}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