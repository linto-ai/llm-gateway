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8"/>
        </w:rPr>
        <w:t>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{{job_date}}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Generated:</w:t>
            </w:r>
          </w:p>
        </w:tc>
        <w:tc>
          <w:tcPr>
            <w:tcW w:type="dxa" w:w="4320"/>
          </w:tcPr>
          <w:p>
            <w:r>
              <w:t>{{generated_at}}</w:t>
            </w:r>
          </w:p>
        </w:tc>
      </w:tr>
    </w:tbl>
    <w:p/>
    <w:p>
      <w:pPr>
        <w:spacing w:after="120"/>
      </w:pPr>
      <w:r>
        <w:rPr>
          <w:color w:val="CCCCCC"/>
        </w:rPr>
        <w:t>________________________________________________________________________________</w:t>
      </w:r>
    </w:p>
    <w:p>
      <w:pPr>
        <w:pStyle w:val="Heading1"/>
      </w:pPr>
      <w:r>
        <w:t>Content</w:t>
      </w:r>
    </w:p>
    <w:p>
      <w:pPr>
        <w:spacing w:after="240"/>
      </w:pPr>
      <w:r>
        <w:t>{{output}}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{{service_name}}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2E74B5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Heading1"/>
    <w:pPr>
      <w:spacing w:after="240" w:before="480"/>
    </w:pPr>
    <w:rPr>
      <w:b/>
      <w:color w:val="2E74B5"/>
      <w:sz w:val="36"/>
    </w:rPr>
  </w:style>
  <w:style w:type="paragraph" w:customStyle="1" w:styleId="CustomHeading2">
    <w:name w:val="CustomHeading2"/>
    <w:pPr>
      <w:spacing w:after="160" w:before="320"/>
    </w:pPr>
    <w:rPr>
      <w:b/>
      <w:color w:val="2E74B5"/>
      <w:sz w:val="28"/>
    </w:rPr>
  </w:style>
  <w:style w:type="paragraph" w:customStyle="1" w:styleId="MetadataLabel">
    <w:name w:val="MetadataLabel"/>
    <w:pPr>
      <w:spacing w:after="40"/>
    </w:pPr>
    <w:rPr>
      <w:b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