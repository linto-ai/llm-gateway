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{{title}}</w:t>
      </w:r>
    </w:p>
    <w:p>
      <w:pPr>
        <w:jc w:val="center"/>
      </w:pPr>
      <w:r>
        <w:rPr>
          <w:color w:val="666666"/>
          <w:sz w:val="24"/>
        </w:rPr>
        <w:t>Meeting Notes - {{job_date}}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7200"/>
          </w:tcPr>
          <w:p>
            <w:r>
              <w:t>{{participants}}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Topics</w:t>
            </w:r>
          </w:p>
        </w:tc>
        <w:tc>
          <w:tcPr>
            <w:tcW w:type="dxa" w:w="7200"/>
          </w:tcPr>
          <w:p>
            <w:r>
              <w:t>{{topics}}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after="240"/>
      </w:pPr>
      <w:r>
        <w:t>{{summary}}</w:t>
      </w:r>
    </w:p>
    <w:p>
      <w:pPr>
        <w:pStyle w:val="Heading1"/>
      </w:pPr>
      <w:r>
        <w:t>Key Points</w:t>
      </w:r>
    </w:p>
    <w:p>
      <w:pPr>
        <w:spacing w:after="240"/>
      </w:pPr>
      <w:r>
        <w:t>{{key_points}}</w:t>
      </w:r>
    </w:p>
    <w:p>
      <w:pPr>
        <w:pStyle w:val="Heading1"/>
      </w:pPr>
      <w:r>
        <w:t>Action Items</w:t>
      </w:r>
    </w:p>
    <w:p>
      <w:pPr>
        <w:spacing w:after="240"/>
      </w:pPr>
      <w:r>
        <w:t>{{action_items}}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1"/>
      </w:pPr>
      <w:r>
        <w:t>Full Meeting Content</w:t>
      </w:r>
    </w:p>
    <w:p>
      <w:r>
        <w:t>{{output}}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99999"/>
        <w:sz w:val="18"/>
      </w:rPr>
      <w:t>Generated: {{generated_at}}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6666"/>
        <w:sz w:val="20"/>
      </w:rPr>
      <w:t>{{service_name}} - Meeting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pPr>
      <w:spacing w:after="240" w:before="480"/>
    </w:pPr>
    <w:rPr>
      <w:b/>
      <w:color w:val="2E74B5"/>
      <w:sz w:val="36"/>
    </w:rPr>
  </w:style>
  <w:style w:type="paragraph" w:customStyle="1" w:styleId="CustomHeading2">
    <w:name w:val="CustomHeading2"/>
    <w:pPr>
      <w:spacing w:after="160" w:before="320"/>
    </w:pPr>
    <w:rPr>
      <w:b/>
      <w:color w:val="2E74B5"/>
      <w:sz w:val="28"/>
    </w:rPr>
  </w:style>
  <w:style w:type="paragraph" w:customStyle="1" w:styleId="MetadataLabel">
    <w:name w:val="MetadataLabel"/>
    <w:pPr>
      <w:spacing w:after="40"/>
    </w:pPr>
    <w:rPr>
      <w:b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