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1A1A"/>
          <w:sz w:val="44"/>
        </w:rPr>
        <w:t>{{title}}</w:t>
      </w:r>
    </w:p>
    <w:p>
      <w:pPr>
        <w:pStyle w:val="Normal"/>
        <w:jc w:val="center"/>
        <w:rPr/>
      </w:pPr>
      <w:r>
        <w:rPr>
          <w:color w:val="666666"/>
          <w:sz w:val="24"/>
        </w:rPr>
        <w:t>{{date}}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Document Information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Job ID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{{job_id}}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Job Date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{{job_date}}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{{organization_name}}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Generated At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{{generated_at}}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Test Damien</w:t>
      </w:r>
    </w:p>
    <w:p>
      <w:pPr>
        <w:pStyle w:val="Normal"/>
        <w:rPr/>
      </w:pPr>
      <w:r>
        <w:rPr/>
        <w:t>{{languages_percent: a markdown table with all languages in the documents as percentage}}</w:t>
      </w:r>
    </w:p>
    <w:p>
      <w:pPr>
        <w:pStyle w:val="Heading1"/>
        <w:rPr/>
      </w:pPr>
      <w:r>
        <w:rPr/>
        <w:t>Participants</w:t>
      </w:r>
    </w:p>
    <w:p>
      <w:pPr>
        <w:pStyle w:val="Normal"/>
        <w:spacing w:before="0" w:after="200"/>
        <w:rPr/>
      </w:pPr>
      <w:r>
        <w:rPr/>
        <w:t>{{participants}}</w:t>
      </w:r>
    </w:p>
    <w:p>
      <w:pPr>
        <w:pStyle w:val="Heading1"/>
        <w:rPr/>
      </w:pPr>
      <w:r>
        <w:rPr/>
        <w:t>Topics Discussed</w:t>
      </w:r>
    </w:p>
    <w:p>
      <w:pPr>
        <w:pStyle w:val="Normal"/>
        <w:spacing w:before="0" w:after="200"/>
        <w:rPr/>
      </w:pPr>
      <w:r>
        <w:rPr/>
        <w:t>{{topics}}</w:t>
      </w:r>
    </w:p>
    <w:p>
      <w:pPr>
        <w:pStyle w:val="Heading1"/>
        <w:rPr/>
      </w:pPr>
      <w:r>
        <w:rPr/>
        <w:t>Executive Summary</w:t>
      </w:r>
    </w:p>
    <w:p>
      <w:pPr>
        <w:pStyle w:val="Normal"/>
        <w:spacing w:before="0" w:after="200"/>
        <w:rPr/>
      </w:pPr>
      <w:r>
        <w:rPr/>
        <w:t>{{summary}}</w:t>
      </w:r>
    </w:p>
    <w:p>
      <w:pPr>
        <w:pStyle w:val="Heading1"/>
        <w:rPr/>
      </w:pPr>
      <w:r>
        <w:rPr/>
        <w:t>Key Points</w:t>
      </w:r>
    </w:p>
    <w:p>
      <w:pPr>
        <w:pStyle w:val="Normal"/>
        <w:spacing w:before="0" w:after="200"/>
        <w:rPr/>
      </w:pPr>
      <w:r>
        <w:rPr/>
        <w:t>{{key_points}}</w:t>
      </w:r>
    </w:p>
    <w:p>
      <w:pPr>
        <w:pStyle w:val="Heading1"/>
        <w:rPr/>
      </w:pPr>
      <w:r>
        <w:rPr/>
        <w:t>Action Items</w:t>
      </w:r>
    </w:p>
    <w:p>
      <w:pPr>
        <w:pStyle w:val="Normal"/>
        <w:spacing w:before="0" w:after="200"/>
        <w:rPr/>
      </w:pPr>
      <w:r>
        <w:rPr/>
        <w:t>{{action_items}}</w:t>
      </w:r>
    </w:p>
    <w:p>
      <w:pPr>
        <w:pStyle w:val="Heading1"/>
        <w:rPr/>
      </w:pPr>
      <w:r>
        <w:rPr/>
        <w:t>Overall Sentiment</w:t>
      </w:r>
    </w:p>
    <w:p>
      <w:pPr>
        <w:pStyle w:val="Normal"/>
        <w:spacing w:before="0" w:after="200"/>
        <w:rPr/>
      </w:pPr>
      <w:r>
        <w:rPr/>
        <w:t>{{sentiment}}</w:t>
      </w:r>
    </w:p>
    <w:p>
      <w:pPr>
        <w:pStyle w:val="Normal"/>
        <w:rPr/>
      </w:pPr>
      <w:r>
        <w:rPr>
          <w:color w:val="CCCCCC"/>
        </w:rPr>
        <w:t>________________________________________________________________________________</w:t>
      </w:r>
    </w:p>
    <w:p>
      <w:pPr>
        <w:pStyle w:val="Heading1"/>
        <w:rPr/>
      </w:pPr>
      <w:r>
        <w:rPr/>
        <w:t>Full Content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{{output}}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999999"/>
        <w:sz w:val="16"/>
      </w:rPr>
      <w:t>Generated: {{generated_at}} | Service: {{service_name}} | Flavor: {{flavor_name}}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999999"/>
        <w:sz w:val="16"/>
      </w:rPr>
      <w:t>Generated: {{generated_at}} | Service: {{service_name}} | Flavor: {{flavor_name}}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666666"/>
        <w:sz w:val="20"/>
      </w:rPr>
      <w:t>{{service_name}} | {{flavor_name}}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666666"/>
        <w:sz w:val="20"/>
      </w:rPr>
      <w:t>{{service_name}} | {{flavor_name}}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ustomHeading1" w:customStyle="1">
    <w:name w:val="CustomHeading1"/>
    <w:qFormat/>
    <w:pPr>
      <w:widowControl/>
      <w:bidi w:val="0"/>
      <w:spacing w:lineRule="auto" w:line="276" w:before="360" w:after="200"/>
      <w:jc w:val="start"/>
    </w:pPr>
    <w:rPr>
      <w:rFonts w:ascii="Cambria" w:hAnsi="Cambria" w:eastAsia="ＭＳ 明朝" w:cs=""/>
      <w:b/>
      <w:color w:val="2E74B5"/>
      <w:kern w:val="0"/>
      <w:sz w:val="32"/>
      <w:szCs w:val="22"/>
      <w:lang w:val="en-US" w:eastAsia="en-US" w:bidi="ar-SA"/>
    </w:rPr>
  </w:style>
  <w:style w:type="paragraph" w:styleId="CustomHeading2" w:customStyle="1">
    <w:name w:val="CustomHeading2"/>
    <w:qFormat/>
    <w:pPr>
      <w:widowControl/>
      <w:bidi w:val="0"/>
      <w:spacing w:lineRule="auto" w:line="276" w:before="240" w:after="120"/>
      <w:jc w:val="start"/>
    </w:pPr>
    <w:rPr>
      <w:rFonts w:ascii="Cambria" w:hAnsi="Cambria" w:eastAsia="ＭＳ 明朝" w:cs=""/>
      <w:b/>
      <w:color w:val="2E74B5"/>
      <w:kern w:val="0"/>
      <w:sz w:val="26"/>
      <w:szCs w:val="22"/>
      <w:lang w:val="en-US" w:eastAsia="en-US" w:bidi="ar-SA"/>
    </w:rPr>
  </w:style>
  <w:style w:type="paragraph" w:styleId="MetadataLabel" w:customStyle="1">
    <w:name w:val="MetadataLabel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/>
      <w:b/>
      <w:color w:val="666666"/>
      <w:kern w:val="0"/>
      <w:sz w:val="18"/>
      <w:szCs w:val="22"/>
      <w:lang w:val="en-US" w:eastAsia="en-US" w:bidi="ar-SA"/>
    </w:rPr>
  </w:style>
  <w:style w:type="paragraph" w:styleId="PlaceholderDemo" w:customStyle="1">
    <w:name w:val="PlaceholderDemo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/>
      <w:i/>
      <w:color w:val="888888"/>
      <w:kern w:val="0"/>
      <w:sz w:val="18"/>
      <w:szCs w:val="22"/>
      <w:lang w:val="en-US" w:eastAsia="en-US" w:bidi="ar-SA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LibreOffice/25.8.2.2$Linux_X86_64 LibreOffice_project/580$Build-2</Application>
  <AppVersion>15.0000</AppVersion>
  <Pages>2</Pages>
  <Words>61</Words>
  <Characters>584</Characters>
  <CharactersWithSpaces>615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2025-12-05T23:07:49Z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